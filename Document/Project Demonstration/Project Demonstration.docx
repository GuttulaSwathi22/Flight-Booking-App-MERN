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Demonstration</w:t>
      </w:r>
    </w:p>
    <w:p>
      <w:r>
        <w:t>Project Name: Flight Booking App (MERN Stack)</w:t>
      </w:r>
    </w:p>
    <w:p>
      <w:r>
        <w:t>Team ID: LTVIP2026TMIDS72781</w:t>
      </w:r>
    </w:p>
    <w:p>
      <w:r>
        <w:t>Date: 19 February 2026</w:t>
      </w:r>
    </w:p>
    <w:p>
      <w:pPr>
        <w:pStyle w:val="Heading2"/>
      </w:pPr>
      <w:r>
        <w:t>1. Introduction to Project Demo</w:t>
      </w:r>
    </w:p>
    <w:p>
      <w:r>
        <w:t>The Flight Booking App is a full-stack MERN application that allows users to search, compare, and book flights securely. The demonstration showcases core features including authentication, flight search, booking, payment, and admin management.</w:t>
      </w:r>
    </w:p>
    <w:p>
      <w:pPr>
        <w:pStyle w:val="Heading2"/>
      </w:pPr>
      <w:r>
        <w:t>2. Demonstrated Features</w:t>
      </w:r>
    </w:p>
    <w:p>
      <w:pPr>
        <w:pStyle w:val="ListBullet"/>
      </w:pPr>
      <w:r>
        <w:t>User Registration and Login with JWT Authentication</w:t>
      </w:r>
    </w:p>
    <w:p>
      <w:pPr>
        <w:pStyle w:val="ListBullet"/>
      </w:pPr>
      <w:r>
        <w:t>Flight Search by Source, Destination, and Date</w:t>
      </w:r>
    </w:p>
    <w:p>
      <w:pPr>
        <w:pStyle w:val="ListBullet"/>
      </w:pPr>
      <w:r>
        <w:t>Flight Filtering and Detailed View</w:t>
      </w:r>
    </w:p>
    <w:p>
      <w:pPr>
        <w:pStyle w:val="ListBullet"/>
      </w:pPr>
      <w:r>
        <w:t>Booking Confirmation Process</w:t>
      </w:r>
    </w:p>
    <w:p>
      <w:pPr>
        <w:pStyle w:val="ListBullet"/>
      </w:pPr>
      <w:r>
        <w:t>Secure Payment Integration</w:t>
      </w:r>
    </w:p>
    <w:p>
      <w:pPr>
        <w:pStyle w:val="ListBullet"/>
      </w:pPr>
      <w:r>
        <w:t>Booking History Dashboard</w:t>
      </w:r>
    </w:p>
    <w:p>
      <w:pPr>
        <w:pStyle w:val="ListBullet"/>
      </w:pPr>
      <w:r>
        <w:t>Admin Add/Edit/Delete Flights</w:t>
      </w:r>
    </w:p>
    <w:p>
      <w:pPr>
        <w:pStyle w:val="Heading2"/>
      </w:pPr>
      <w:r>
        <w:t>3. Demo Flow Explanation</w:t>
      </w:r>
    </w:p>
    <w:p>
      <w:r>
        <w:t>Step 1: User registers or logs into the system.</w:t>
        <w:br/>
        <w:t>Step 2: User searches for available flights.</w:t>
        <w:br/>
        <w:t>Step 3: User selects a flight and enters passenger details.</w:t>
        <w:br/>
        <w:t>Step 4: Payment is processed securely.</w:t>
        <w:br/>
        <w:t>Step 5: Booking confirmation is generated and stored.</w:t>
        <w:br/>
        <w:t>Step 6: Admin logs in to manage flight records.</w:t>
      </w:r>
    </w:p>
    <w:p>
      <w:pPr>
        <w:pStyle w:val="Heading2"/>
      </w:pPr>
      <w:r>
        <w:t>4. Output Screens Demonstrated</w:t>
      </w:r>
    </w:p>
    <w:p>
      <w:pPr>
        <w:pStyle w:val="ListBullet"/>
      </w:pPr>
      <w:r>
        <w:t>Login Page</w:t>
      </w:r>
    </w:p>
    <w:p>
      <w:pPr>
        <w:pStyle w:val="ListBullet"/>
      </w:pPr>
      <w:r>
        <w:t>Registration Page</w:t>
      </w:r>
    </w:p>
    <w:p>
      <w:pPr>
        <w:pStyle w:val="ListBullet"/>
      </w:pPr>
      <w:r>
        <w:t>Flight Search Page</w:t>
      </w:r>
    </w:p>
    <w:p>
      <w:pPr>
        <w:pStyle w:val="ListBullet"/>
      </w:pPr>
      <w:r>
        <w:t>Flight Results Page</w:t>
      </w:r>
    </w:p>
    <w:p>
      <w:pPr>
        <w:pStyle w:val="ListBullet"/>
      </w:pPr>
      <w:r>
        <w:t>Booking Confirmation Page</w:t>
      </w:r>
    </w:p>
    <w:p>
      <w:pPr>
        <w:pStyle w:val="ListBullet"/>
      </w:pPr>
      <w:r>
        <w:t>Admin Dashboard</w:t>
      </w:r>
    </w:p>
    <w:p>
      <w:pPr>
        <w:pStyle w:val="Heading2"/>
      </w:pPr>
      <w:r>
        <w:t>5. Conclusion of Demonstration</w:t>
      </w:r>
    </w:p>
    <w:p>
      <w:r>
        <w:t>The demonstration confirms that the Flight Booking App successfully implements all planned functionalities and meets the project requirements. The system is secure, scalable, and ready for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